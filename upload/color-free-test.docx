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Paper — Color Free</w:t>
      </w:r>
    </w:p>
    <w:p>
      <w:r>
        <w:t>1. এইটা 1 নম্বর প্রশ্ন — সঠিক উত্তর কোনটি?</w:t>
      </w:r>
    </w:p>
    <w:p>
      <w:r>
        <w:t>ক) প্রথম  খ) দ্বিতীয়  গ) তৃতীয়  ঘ) চতুর্থ</w:t>
      </w:r>
    </w:p>
    <w:p>
      <w:r>
        <w:t>2. এইটা 2 নম্বর প্রশ্ন — সঠিক উত্তর কোনটি?</w:t>
      </w:r>
    </w:p>
    <w:p>
      <w:r>
        <w:t>ক) প্রথম  খ) দ্বিতীয়  গ) তৃতীয়  ঘ) চতুর্থ</w:t>
      </w:r>
    </w:p>
    <w:p>
      <w:r>
        <w:t>3. এইটা 3 নম্বর প্রশ্ন — সঠিক উত্তর কোনটি?</w:t>
      </w:r>
    </w:p>
    <w:p>
      <w:r>
        <w:t>ক) প্রথম  খ) দ্বিতীয়  গ) তৃতীয়  ঘ) চতুর্থ</w:t>
      </w:r>
    </w:p>
    <w:p>
      <w:r>
        <w:t>4. এইটা 4 নম্বর প্রশ্ন — সঠিক উত্তর কোনটি?</w:t>
      </w:r>
    </w:p>
    <w:p>
      <w:r>
        <w:t>ক) প্রথম  খ) দ্বিতীয়  গ) তৃতীয়  ঘ) চতুর্থ</w:t>
      </w:r>
    </w:p>
    <w:p>
      <w:r>
        <w:t>5. এইটা 5 নম্বর প্রশ্ন — সঠিক উত্তর কোনটি?</w:t>
      </w:r>
    </w:p>
    <w:p>
      <w:r>
        <w:t>ক) প্রথম  খ) দ্বিতীয়  গ) তৃতীয়  ঘ) চতুর্থ</w:t>
      </w:r>
    </w:p>
    <w:p>
      <w:r>
        <w:t>6. এইটা 6 নম্বর প্রশ্ন — সঠিক উত্তর কোনটি?</w:t>
      </w:r>
    </w:p>
    <w:p>
      <w:r>
        <w:t>ক) প্রথম  খ) দ্বিতীয়  গ) তৃতীয়  ঘ) চতুর্থ</w:t>
      </w:r>
    </w:p>
    <w:p>
      <w:r>
        <w:t>7. এইটা 7 নম্বর প্রশ্ন — সঠিক উত্তর কোনটি?</w:t>
      </w:r>
    </w:p>
    <w:p>
      <w:r>
        <w:t>ক) প্রথম  খ) দ্বিতীয়  গ) তৃতীয়  ঘ) চতুর্থ</w:t>
      </w:r>
    </w:p>
    <w:p>
      <w:r>
        <w:t>8. এইটা 8 নম্বর প্রশ্ন — সঠিক উত্তর কোনটি?</w:t>
      </w:r>
    </w:p>
    <w:p>
      <w:r>
        <w:t>ক) প্রথম  খ) দ্বিতীয়  গ) তৃতীয়  ঘ) চতুর্থ</w:t>
      </w:r>
    </w:p>
    <w:p>
      <w:r>
        <w:t>9. এইটা 9 নম্বর প্রশ্ন — সঠিক উত্তর কোনটি?</w:t>
      </w:r>
    </w:p>
    <w:p>
      <w:r>
        <w:t>ক) প্রথম  খ) দ্বিতীয়  গ) তৃতীয়  ঘ) চতুর্থ</w:t>
      </w:r>
    </w:p>
    <w:p>
      <w:r>
        <w:t>10. এইটা 10 নম্বর প্রশ্ন — সঠিক উত্তর কোনটি?</w:t>
      </w:r>
    </w:p>
    <w:p>
      <w:r>
        <w:t>ক) প্রথম  খ) দ্বিতীয়  গ) তৃতীয়  ঘ) চতুর্থ</w:t>
      </w:r>
    </w:p>
    <w:p>
      <w:r>
        <w:t>11. এইটা 11 নম্বর প্রশ্ন — সঠিক উত্তর কোনটি?</w:t>
      </w:r>
    </w:p>
    <w:p>
      <w:r>
        <w:t>ক) প্রথম  খ) দ্বিতীয়  গ) তৃতীয়  ঘ) চতুর্থ</w:t>
      </w:r>
    </w:p>
    <w:p>
      <w:r>
        <w:t>12. এইটা 12 নম্বর প্রশ্ন — সঠিক উত্তর কোনটি?</w:t>
      </w:r>
    </w:p>
    <w:p>
      <w:r>
        <w:t>ক) প্রথম  খ) দ্বিতীয়  গ) তৃতীয়  ঘ) চতুর্থ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